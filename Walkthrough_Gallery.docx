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Walkthrough: The Gallery Mystery</w:t>
      </w:r>
    </w:p>
    <w:p>
      <w:r>
        <w:t xml:space="preserve">Ακολουθεί το πλήρες και αναλυτικό walkthrough (βήμα-βήμα) ώστε να τερματίσει τέλεια το παιχνίδι με την οθόνη </w:t>
      </w:r>
      <w:r>
        <w:rPr>
          <w:b/>
          <w:color w:val="009600"/>
        </w:rPr>
        <w:t>VICTORY</w:t>
      </w:r>
      <w:r>
        <w:t>.</w:t>
      </w:r>
    </w:p>
    <w:p>
      <w:r>
        <w:rPr>
          <w:b/>
          <w:color w:val="003399"/>
        </w:rPr>
        <w:t>&gt; look</w:t>
      </w:r>
      <w:r>
        <w:br/>
        <w:t>Κοιτάμε τον χώρο γύρω μας (Grand Entrance).</w:t>
      </w:r>
    </w:p>
    <w:p>
      <w:r>
        <w:rPr>
          <w:b/>
          <w:color w:val="003399"/>
        </w:rPr>
        <w:t>&gt; go east</w:t>
      </w:r>
      <w:r>
        <w:br/>
        <w:t>Πηγαίνουμε στο Museum Cafe.</w:t>
      </w:r>
    </w:p>
    <w:p>
      <w:r>
        <w:rPr>
          <w:b/>
          <w:color w:val="003399"/>
        </w:rPr>
        <w:t>&gt; look</w:t>
      </w:r>
      <w:r>
        <w:br/>
        <w:t>Βλέπουμε το ξεχασμένο badge.</w:t>
      </w:r>
    </w:p>
    <w:p>
      <w:r>
        <w:rPr>
          <w:b/>
          <w:color w:val="003399"/>
        </w:rPr>
        <w:t>&gt; take badge</w:t>
      </w:r>
      <w:r>
        <w:br/>
        <w:t>Το προσθέτουμε στο inventory μας.</w:t>
      </w:r>
    </w:p>
    <w:p>
      <w:r>
        <w:rPr>
          <w:b/>
          <w:color w:val="003399"/>
        </w:rPr>
        <w:t>&gt; inventory</w:t>
      </w:r>
      <w:r>
        <w:br/>
        <w:t>Επιβεβαιώνουμε ότι το κρατάμε.</w:t>
      </w:r>
    </w:p>
    <w:p>
      <w:r>
        <w:rPr>
          <w:b/>
          <w:color w:val="003399"/>
        </w:rPr>
        <w:t>&gt; go west</w:t>
      </w:r>
      <w:r>
        <w:br/>
        <w:t>Επιστρέφουμε στο Grand Entrance.</w:t>
      </w:r>
    </w:p>
    <w:p>
      <w:r>
        <w:rPr>
          <w:b/>
          <w:color w:val="003399"/>
        </w:rPr>
        <w:t>&gt; go north</w:t>
      </w:r>
      <w:r>
        <w:br/>
        <w:t>Μπαίνουμε στο Main Gallery, όπου βρίσκεται ο φρουρός και η κλειδωμένη πόρτα.</w:t>
      </w:r>
    </w:p>
    <w:p>
      <w:r>
        <w:rPr>
          <w:b/>
          <w:color w:val="003399"/>
        </w:rPr>
        <w:t>&gt; use badge</w:t>
      </w:r>
      <w:r>
        <w:br/>
        <w:t>Χρησιμοποιούμε την ταυτότητα. Ο έξυπνος μηχανισμός εντοπίζει την πόρτα του Staff Office και την ξεκλειδώνει αυτόματα!</w:t>
      </w:r>
    </w:p>
    <w:p>
      <w:r>
        <w:rPr>
          <w:b/>
          <w:color w:val="003399"/>
        </w:rPr>
        <w:t>&gt; go north</w:t>
      </w:r>
      <w:r>
        <w:br/>
        <w:t>Μπαίνουμε στο Staff Office.</w:t>
      </w:r>
    </w:p>
    <w:p>
      <w:r>
        <w:rPr>
          <w:b/>
          <w:color w:val="003399"/>
        </w:rPr>
        <w:t>&gt; look</w:t>
      </w:r>
      <w:r>
        <w:br/>
        <w:t>Βλέπουμε τον σπάνιο κατάλογο (catalog).</w:t>
      </w:r>
    </w:p>
    <w:p>
      <w:r>
        <w:rPr>
          <w:b/>
          <w:color w:val="003399"/>
        </w:rPr>
        <w:t>&gt; take catalog</w:t>
      </w:r>
      <w:r>
        <w:br/>
        <w:t>Παίρνουμε τον κατάλογο.</w:t>
      </w:r>
    </w:p>
    <w:p>
      <w:r>
        <w:rPr>
          <w:b/>
          <w:color w:val="003399"/>
        </w:rPr>
        <w:t>&gt; go south</w:t>
      </w:r>
      <w:r>
        <w:br/>
        <w:t>Γυρνάμε στο Main Gallery.</w:t>
      </w:r>
    </w:p>
    <w:p>
      <w:r>
        <w:rPr>
          <w:b/>
          <w:color w:val="003399"/>
        </w:rPr>
        <w:t>&gt; go west</w:t>
      </w:r>
      <w:r>
        <w:br/>
        <w:t>Μπαίνουμε στο Sculptures Room. Εκεί είναι η Curator.</w:t>
      </w:r>
    </w:p>
    <w:p>
      <w:r>
        <w:rPr>
          <w:b/>
          <w:color w:val="003399"/>
        </w:rPr>
        <w:t>&gt; look</w:t>
      </w:r>
      <w:r>
        <w:br/>
        <w:t>Βλέπουμε την Curator και την πόρτα προς τα έξω (south).</w:t>
      </w:r>
    </w:p>
    <w:p>
      <w:r>
        <w:rPr>
          <w:b/>
          <w:color w:val="003399"/>
        </w:rPr>
        <w:t>&gt; talk to curator</w:t>
      </w:r>
      <w:r>
        <w:br/>
        <w:t>Μας λέει ότι ψάχνει τον κατάλογο.</w:t>
      </w:r>
    </w:p>
    <w:p>
      <w:r>
        <w:rPr>
          <w:b/>
          <w:color w:val="003399"/>
        </w:rPr>
        <w:t>&gt; give catalog to curator</w:t>
      </w:r>
      <w:r>
        <w:br/>
        <w:t>Της δίνουμε τον κατάλογο. Εκείνη χαίρεται και η πόρτα για την έξοδο ξεκλειδώνει!</w:t>
      </w:r>
    </w:p>
    <w:p>
      <w:r>
        <w:rPr>
          <w:b/>
          <w:color w:val="003399"/>
        </w:rPr>
        <w:t>&gt; go south</w:t>
      </w:r>
      <w:r>
        <w:br/>
        <w:t>Βγαίνουμε έξω (Outside). Το παιχνίδι τερματίζει με VICTORY!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