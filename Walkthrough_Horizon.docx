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Walkthrough: Cold Horizon Station</w:t>
      </w:r>
    </w:p>
    <w:p>
      <w:r>
        <w:t xml:space="preserve">Ακολουθεί το πλήρες και αναλυτικό walkthrough (βήμα-βήμα) ώστε να τερματίσει τέλεια το παιχνίδι με την οθόνη </w:t>
      </w:r>
      <w:r>
        <w:rPr>
          <w:b/>
          <w:color w:val="009600"/>
        </w:rPr>
        <w:t>VICTORY</w:t>
      </w:r>
      <w:r>
        <w:t>.</w:t>
      </w:r>
    </w:p>
    <w:p>
      <w:r>
        <w:rPr>
          <w:b/>
          <w:color w:val="003399"/>
        </w:rPr>
        <w:t>&gt; look</w:t>
      </w:r>
      <w:r>
        <w:br/>
        <w:t>Βλέπουμε το Landing Pad.</w:t>
      </w:r>
    </w:p>
    <w:p>
      <w:r>
        <w:rPr>
          <w:b/>
          <w:color w:val="003399"/>
        </w:rPr>
        <w:t>&gt; go north</w:t>
      </w:r>
      <w:r>
        <w:br/>
        <w:t>Μπαίνουμε στο Decontamination Chamber.</w:t>
      </w:r>
    </w:p>
    <w:p>
      <w:r>
        <w:rPr>
          <w:b/>
          <w:color w:val="003399"/>
        </w:rPr>
        <w:t>&gt; go north</w:t>
      </w:r>
      <w:r>
        <w:br/>
        <w:t>Φτάνουμε στο Main Hub. Βλέπουμε το drone.</w:t>
      </w:r>
    </w:p>
    <w:p>
      <w:r>
        <w:rPr>
          <w:b/>
          <w:color w:val="003399"/>
        </w:rPr>
        <w:t>&gt; talk to drone</w:t>
      </w:r>
      <w:r>
        <w:br/>
        <w:t>Μας ενημερώνει ότι χρειαζόμαστε την Alpha Card.</w:t>
      </w:r>
    </w:p>
    <w:p>
      <w:r>
        <w:rPr>
          <w:b/>
          <w:color w:val="003399"/>
        </w:rPr>
        <w:t>&gt; go west</w:t>
      </w:r>
      <w:r>
        <w:br/>
        <w:t>Πάμε στο Biology Lab. Βλέπουμε τον Scientist.</w:t>
      </w:r>
    </w:p>
    <w:p>
      <w:r>
        <w:rPr>
          <w:b/>
          <w:color w:val="003399"/>
        </w:rPr>
        <w:t>&gt; go south</w:t>
      </w:r>
      <w:r>
        <w:br/>
        <w:t>Μπαίνουμε στο Greenhouse.</w:t>
      </w:r>
    </w:p>
    <w:p>
      <w:r>
        <w:rPr>
          <w:b/>
          <w:color w:val="003399"/>
        </w:rPr>
        <w:t>&gt; look</w:t>
      </w:r>
      <w:r>
        <w:br/>
        <w:t>Εντοπίζουμε την κάρτα ασφαλείας (card).</w:t>
      </w:r>
    </w:p>
    <w:p>
      <w:r>
        <w:rPr>
          <w:b/>
          <w:color w:val="003399"/>
        </w:rPr>
        <w:t>&gt; take card</w:t>
      </w:r>
      <w:r>
        <w:br/>
        <w:t>Παίρνουμε την κάρτα.</w:t>
      </w:r>
    </w:p>
    <w:p>
      <w:r>
        <w:rPr>
          <w:b/>
          <w:color w:val="003399"/>
        </w:rPr>
        <w:t>&gt; go north</w:t>
      </w:r>
      <w:r>
        <w:br/>
        <w:t>Επιστρέφουμε στο Biology Lab.</w:t>
      </w:r>
    </w:p>
    <w:p>
      <w:r>
        <w:rPr>
          <w:b/>
          <w:color w:val="003399"/>
        </w:rPr>
        <w:t>&gt; go east</w:t>
      </w:r>
      <w:r>
        <w:br/>
        <w:t>Επιστρέφουμε στο Main Hub.</w:t>
      </w:r>
    </w:p>
    <w:p>
      <w:r>
        <w:rPr>
          <w:b/>
          <w:color w:val="003399"/>
        </w:rPr>
        <w:t>&gt; go east</w:t>
      </w:r>
      <w:r>
        <w:br/>
        <w:t>Πάμε στο Engineering Bay. Εκεί είναι ο Engineer.</w:t>
      </w:r>
    </w:p>
    <w:p>
      <w:r>
        <w:rPr>
          <w:b/>
          <w:color w:val="003399"/>
        </w:rPr>
        <w:t>&gt; talk to engineer</w:t>
      </w:r>
      <w:r>
        <w:br/>
        <w:t>Μας λέει ότι θέλει το toolkit του.</w:t>
      </w:r>
    </w:p>
    <w:p>
      <w:r>
        <w:rPr>
          <w:b/>
          <w:color w:val="003399"/>
        </w:rPr>
        <w:t>&gt; go south</w:t>
      </w:r>
      <w:r>
        <w:br/>
        <w:t>Μπαίνουμε στα Living Quarters.</w:t>
      </w:r>
    </w:p>
    <w:p>
      <w:r>
        <w:rPr>
          <w:b/>
          <w:color w:val="003399"/>
        </w:rPr>
        <w:t>&gt; go east</w:t>
      </w:r>
      <w:r>
        <w:br/>
        <w:t>Μπαίνουμε στο Storage Room.</w:t>
      </w:r>
    </w:p>
    <w:p>
      <w:r>
        <w:rPr>
          <w:b/>
          <w:color w:val="003399"/>
        </w:rPr>
        <w:t>&gt; look</w:t>
      </w:r>
      <w:r>
        <w:br/>
        <w:t>Βλέπουμε το toolkit και το container.</w:t>
      </w:r>
    </w:p>
    <w:p>
      <w:r>
        <w:rPr>
          <w:b/>
          <w:color w:val="003399"/>
        </w:rPr>
        <w:t>&gt; take toolkit</w:t>
      </w:r>
      <w:r>
        <w:br/>
        <w:t>Παίρνουμε τα εργαλεία για τον Engineer.</w:t>
      </w:r>
    </w:p>
    <w:p>
      <w:r>
        <w:rPr>
          <w:b/>
          <w:color w:val="003399"/>
        </w:rPr>
        <w:t>&gt; take container</w:t>
      </w:r>
      <w:r>
        <w:br/>
        <w:t>Παίρνουμε το δείγμα για τον Scientist.</w:t>
      </w:r>
    </w:p>
    <w:p>
      <w:r>
        <w:rPr>
          <w:b/>
          <w:color w:val="003399"/>
        </w:rPr>
        <w:t>&gt; inventory</w:t>
      </w:r>
      <w:r>
        <w:br/>
        <w:t>Ελέγχουμε τι έχουμε μαζέψει.</w:t>
      </w:r>
    </w:p>
    <w:p>
      <w:r>
        <w:rPr>
          <w:b/>
          <w:color w:val="003399"/>
        </w:rPr>
        <w:t>&gt; go west</w:t>
      </w:r>
      <w:r>
        <w:br/>
        <w:t>Πίσω στα Living Quarters.</w:t>
      </w:r>
    </w:p>
    <w:p>
      <w:r>
        <w:rPr>
          <w:b/>
          <w:color w:val="003399"/>
        </w:rPr>
        <w:t>&gt; go north</w:t>
      </w:r>
      <w:r>
        <w:br/>
        <w:t>Πίσω στο Engineering Bay.</w:t>
      </w:r>
    </w:p>
    <w:p>
      <w:r>
        <w:rPr>
          <w:b/>
          <w:color w:val="003399"/>
        </w:rPr>
        <w:t>&gt; give toolkit to engineer</w:t>
      </w:r>
      <w:r>
        <w:br/>
        <w:t>Ολοκληρώνουμε το Side Quest του Engineer!</w:t>
      </w:r>
    </w:p>
    <w:p>
      <w:r>
        <w:rPr>
          <w:b/>
          <w:color w:val="003399"/>
        </w:rPr>
        <w:t>&gt; go west</w:t>
      </w:r>
      <w:r>
        <w:br/>
        <w:t>Επιστρέφουμε στο Main Hub.</w:t>
      </w:r>
    </w:p>
    <w:p>
      <w:r>
        <w:rPr>
          <w:b/>
          <w:color w:val="003399"/>
        </w:rPr>
        <w:t>&gt; go west</w:t>
      </w:r>
      <w:r>
        <w:br/>
        <w:t>Πάμε στο Biology Lab.</w:t>
      </w:r>
    </w:p>
    <w:p>
      <w:r>
        <w:rPr>
          <w:b/>
          <w:color w:val="003399"/>
        </w:rPr>
        <w:t>&gt; give container to scientist</w:t>
      </w:r>
      <w:r>
        <w:br/>
        <w:t>Ολοκληρώνουμε το Side Quest του Scientist!</w:t>
      </w:r>
    </w:p>
    <w:p>
      <w:r>
        <w:rPr>
          <w:b/>
          <w:color w:val="003399"/>
        </w:rPr>
        <w:t>&gt; go east</w:t>
      </w:r>
      <w:r>
        <w:br/>
        <w:t>Πίσω στο Main Hub.</w:t>
      </w:r>
    </w:p>
    <w:p>
      <w:r>
        <w:rPr>
          <w:b/>
          <w:color w:val="003399"/>
        </w:rPr>
        <w:t>&gt; use card</w:t>
      </w:r>
      <w:r>
        <w:br/>
        <w:t>Χρησιμοποιούμε την κάρτα. Ο έξυπνος μηχανισμός ξεκλειδώνει αυτόματα το Command Center!</w:t>
      </w:r>
    </w:p>
    <w:p>
      <w:r>
        <w:rPr>
          <w:b/>
          <w:color w:val="003399"/>
        </w:rPr>
        <w:t>&gt; go north</w:t>
      </w:r>
      <w:r>
        <w:br/>
        <w:t>Μπαίνουμε στο Command Center (τερματικό δωμάτιο) και κερδίζουμε (VICTORY)!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